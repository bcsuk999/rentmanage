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Room-Based Rent Management Website</w:t>
      </w:r>
    </w:p>
    <w:p>
      <w:pPr>
        <w:jc w:val="center"/>
      </w:pPr>
      <w:r>
        <w:t>Final Product Requirements Document (PRD)</w:t>
      </w:r>
    </w:p>
    <w:p>
      <w:pPr>
        <w:pStyle w:val="Heading1"/>
      </w:pPr>
      <w:r>
        <w:t>1. Product Overview</w:t>
      </w:r>
    </w:p>
    <w:p>
      <w:r>
        <w:t>Build a simple web-based Room Rent Management System for an Admin/Property Owner using Node.js and Mongoose. Node.js will be used for both the backend and server-rendered frontend; no separate frontend application/framework is required.</w:t>
      </w:r>
    </w:p>
    <w:p>
      <w:r>
        <w:t>The system is room-first. The Admin's main view is a list of rooms. Opening a room shows its members, individual rent, current rental period, paid amount, pending amount, and payment history.</w:t>
      </w:r>
    </w:p>
    <w:p>
      <w:pPr>
        <w:pStyle w:val="Heading1"/>
      </w:pPr>
      <w:r>
        <w:t>2. Technology Requirements</w:t>
      </w:r>
    </w:p>
    <w:p>
      <w:r>
        <w:t>Backend: Node.js</w:t>
        <w:br/>
        <w:t>Database: MongoDB</w:t>
        <w:br/>
        <w:t>ODM: Mongoose</w:t>
        <w:br/>
        <w:t>Frontend: Server-rendered UI served directly by the Node.js application. No separate React, Vue, Angular, Next.js, or other frontend application.</w:t>
        <w:br/>
        <w:t>Authentication: Admin authentication with secure password hashing and sessions or secure token-based authentication.</w:t>
        <w:br/>
        <w:t>Architecture: Single Node.js application containing routes, controllers/services, Mongoose models, authentication, server-rendered views, static assets, and business logic.</w:t>
      </w:r>
    </w:p>
    <w:p>
      <w:pPr>
        <w:pStyle w:val="Heading1"/>
      </w:pPr>
      <w:r>
        <w:t>3. Main Workflow</w:t>
      </w:r>
    </w:p>
    <w:p>
      <w:r>
        <w:t>Admin Login → Room List → Open Room → View Members → Open Member → View Rent Period → View Payments → Add Payment</w:t>
      </w:r>
    </w:p>
    <w:p>
      <w:pPr>
        <w:pStyle w:val="Heading1"/>
      </w:pPr>
      <w:r>
        <w:t>4. Admin Dashboard</w:t>
      </w:r>
    </w:p>
    <w:p>
      <w:r>
        <w:t>The main dashboard should display all rooms.</w:t>
      </w:r>
    </w:p>
    <w:p>
      <w:r>
        <w:t>Each room should show:</w:t>
        <w:br/>
        <w:t>- Room ID/Room Number</w:t>
        <w:br/>
        <w:t>- Total Members</w:t>
        <w:br/>
        <w:t>- Current Rent Period</w:t>
        <w:br/>
        <w:t>- Total Rent</w:t>
        <w:br/>
        <w:t>- Paid Amount</w:t>
        <w:br/>
        <w:t>- Pending Amount</w:t>
        <w:br/>
        <w:t>- Room Status</w:t>
      </w:r>
    </w:p>
    <w:p>
      <w:r>
        <w:t>Example:</w:t>
        <w:br/>
        <w:t>Room 101</w:t>
        <w:br/>
        <w:t>4 Members</w:t>
        <w:br/>
        <w:t>15 Sep – 14 Oct</w:t>
        <w:br/>
        <w:t>Total Rent: ₹32,000</w:t>
        <w:br/>
        <w:t>Paid: ₹24,000</w:t>
        <w:br/>
        <w:t>Pending: ₹8,000</w:t>
      </w:r>
    </w:p>
    <w:p>
      <w:pPr>
        <w:pStyle w:val="Heading1"/>
      </w:pPr>
      <w:r>
        <w:t>5. Room Management</w:t>
      </w:r>
    </w:p>
    <w:p>
      <w:r>
        <w:t>Admin can:</w:t>
        <w:br/>
        <w:t>- Add Room</w:t>
        <w:br/>
        <w:t>- Edit Room</w:t>
        <w:br/>
        <w:t>- View Room</w:t>
        <w:br/>
        <w:t>- Change Room status</w:t>
        <w:br/>
        <w:t>- Add members</w:t>
        <w:br/>
        <w:t>- Remove/vacate members</w:t>
      </w:r>
    </w:p>
    <w:p>
      <w:r>
        <w:t>Room fields:</w:t>
        <w:br/>
        <w:t>- Room ID</w:t>
        <w:br/>
        <w:t>- Room Number</w:t>
        <w:br/>
        <w:t>- Status</w:t>
        <w:br/>
        <w:t>- Notes (optional)</w:t>
        <w:br/>
        <w:t>- Created Date</w:t>
      </w:r>
    </w:p>
    <w:p>
      <w:r>
        <w:t>Room statuses:</w:t>
        <w:br/>
        <w:t>- Occupied</w:t>
        <w:br/>
        <w:t>- Empty</w:t>
        <w:br/>
        <w:t>- Maintenance</w:t>
      </w:r>
    </w:p>
    <w:p>
      <w:pPr>
        <w:pStyle w:val="Heading1"/>
      </w:pPr>
      <w:r>
        <w:t>6. Room Details Page</w:t>
      </w:r>
    </w:p>
    <w:p>
      <w:r>
        <w:t>When Admin opens a room, show:</w:t>
        <w:br/>
        <w:t>- Room ID/Number</w:t>
        <w:br/>
        <w:t>- Total Members</w:t>
        <w:br/>
        <w:t>- Current Rent Period</w:t>
        <w:br/>
        <w:t>- Total Monthly Rent</w:t>
        <w:br/>
        <w:t>- Total Paid</w:t>
        <w:br/>
        <w:t>- Total Pending</w:t>
      </w:r>
    </w:p>
    <w:p>
      <w:r>
        <w:t>Then list every active member in the room with:</w:t>
        <w:br/>
        <w:t>- Name</w:t>
        <w:br/>
        <w:t>- Monthly Rent</w:t>
        <w:br/>
        <w:t>- Paid</w:t>
        <w:br/>
        <w:t>- Pending</w:t>
        <w:br/>
        <w:t>- Status</w:t>
        <w:br/>
        <w:t>- View Details action</w:t>
      </w:r>
    </w:p>
    <w:p>
      <w:pPr>
        <w:pStyle w:val="Heading1"/>
      </w:pPr>
      <w:r>
        <w:t>7. Member Information</w:t>
      </w:r>
    </w:p>
    <w:p>
      <w:r>
        <w:t>Required:</w:t>
        <w:br/>
        <w:t>- Name</w:t>
        <w:br/>
        <w:t>- Mobile Number</w:t>
        <w:br/>
        <w:t>- Room</w:t>
        <w:br/>
        <w:t>- Monthly Rent</w:t>
        <w:br/>
        <w:t>- Rent Start Date</w:t>
      </w:r>
    </w:p>
    <w:p>
      <w:r>
        <w:t>Optional:</w:t>
        <w:br/>
        <w:t>- Aadhaar Number</w:t>
        <w:br/>
        <w:t>- Address</w:t>
        <w:br/>
        <w:t>- Emergency Contact</w:t>
        <w:br/>
        <w:t>- Notes</w:t>
      </w:r>
    </w:p>
    <w:p>
      <w:r>
        <w:t>Aadhaar must be optional and masked in normal UI, for example: XXXX XXXX 1234.</w:t>
      </w:r>
    </w:p>
    <w:p>
      <w:pPr>
        <w:pStyle w:val="Heading1"/>
      </w:pPr>
      <w:r>
        <w:t>8. Add Member</w:t>
      </w:r>
    </w:p>
    <w:p>
      <w:r>
        <w:t>Admin adds a member from inside a room.</w:t>
      </w:r>
    </w:p>
    <w:p>
      <w:r>
        <w:t>Fields:</w:t>
        <w:br/>
        <w:t>- Name</w:t>
        <w:br/>
        <w:t>- Mobile Number</w:t>
        <w:br/>
        <w:t>- Aadhaar Number (optional)</w:t>
        <w:br/>
        <w:t>- Monthly Rent</w:t>
        <w:br/>
        <w:t>- Rent Start Date</w:t>
        <w:br/>
        <w:t>- Address (optional)</w:t>
        <w:br/>
        <w:t>- Emergency Contact (optional)</w:t>
        <w:br/>
        <w:t>- Notes (optional)</w:t>
      </w:r>
    </w:p>
    <w:p>
      <w:r>
        <w:t>After saving:</w:t>
        <w:br/>
        <w:t>- Member is assigned to the room.</w:t>
        <w:br/>
        <w:t>- Their rent cycle begins from the selected Rent Start Date.</w:t>
        <w:br/>
        <w:t>- Room member count updates.</w:t>
        <w:br/>
        <w:t>- Room total rent updates.</w:t>
      </w:r>
    </w:p>
    <w:p>
      <w:pPr>
        <w:pStyle w:val="Heading1"/>
      </w:pPr>
      <w:r>
        <w:t>9. Monthly Rent Period</w:t>
      </w:r>
    </w:p>
    <w:p>
      <w:r>
        <w:t>Rent must NOT be represented only by calendar month/year.</w:t>
      </w:r>
    </w:p>
    <w:p>
      <w:r>
        <w:t>Every rent record must have:</w:t>
        <w:br/>
        <w:t>- Start Date</w:t>
        <w:br/>
        <w:t>- End Date</w:t>
      </w:r>
    </w:p>
    <w:p>
      <w:r>
        <w:t>These dates define one monthly rental cycle.</w:t>
      </w:r>
    </w:p>
    <w:p>
      <w:r>
        <w:t>Example:</w:t>
        <w:br/>
        <w:t>15 Sep 2026 → 14 Oct 2026</w:t>
        <w:br/>
        <w:t>15 Oct 2026 → 14 Nov 2026</w:t>
        <w:br/>
        <w:t>15 Nov 2026 → 14 Dec 2026</w:t>
      </w:r>
    </w:p>
    <w:p>
      <w:r>
        <w:t>Different members can have different rental cycles based on their own rent start date.</w:t>
      </w:r>
    </w:p>
    <w:p>
      <w:pPr>
        <w:pStyle w:val="Heading1"/>
      </w:pPr>
      <w:r>
        <w:t>10. Rent Record</w:t>
      </w:r>
    </w:p>
    <w:p>
      <w:r>
        <w:t>Each rental period contains:</w:t>
        <w:br/>
        <w:t>- Rent ID</w:t>
        <w:br/>
        <w:t>- Member ID</w:t>
        <w:br/>
        <w:t>- Room ID</w:t>
        <w:br/>
        <w:t>- Start Date</w:t>
        <w:br/>
        <w:t>- End Date</w:t>
        <w:br/>
        <w:t>- Rent Amount</w:t>
        <w:br/>
        <w:t>- Paid Amount</w:t>
        <w:br/>
        <w:t>- Pending Amount</w:t>
        <w:br/>
        <w:t>- Status</w:t>
        <w:br/>
        <w:t>- Created Date</w:t>
      </w:r>
    </w:p>
    <w:p>
      <w:r>
        <w:t>Statuses:</w:t>
        <w:br/>
        <w:t>- Pending</w:t>
        <w:br/>
        <w:t>- Partial</w:t>
        <w:br/>
        <w:t>- Paid</w:t>
        <w:br/>
        <w:t>- Overdue</w:t>
      </w:r>
    </w:p>
    <w:p>
      <w:pPr>
        <w:pStyle w:val="Heading1"/>
      </w:pPr>
      <w:r>
        <w:t>11. Rent Calculation</w:t>
      </w:r>
    </w:p>
    <w:p>
      <w:r>
        <w:t>Pending Amount = Rent Amount − Total Payments for that rent period.</w:t>
      </w:r>
    </w:p>
    <w:p>
      <w:r>
        <w:t>Example:</w:t>
        <w:br/>
        <w:t>Rent: ₹8,000</w:t>
        <w:br/>
        <w:t>Payments: ₹3,000 + ₹2,000</w:t>
        <w:br/>
        <w:t>Paid: ₹5,000</w:t>
        <w:br/>
        <w:t>Pending: ₹3,000</w:t>
        <w:br/>
        <w:t>Status: Partial</w:t>
      </w:r>
    </w:p>
    <w:p>
      <w:r>
        <w:t>When another ₹3,000 is paid:</w:t>
        <w:br/>
        <w:t>Paid: ₹8,000</w:t>
        <w:br/>
        <w:t>Pending: ₹0</w:t>
        <w:br/>
        <w:t>Status: Paid</w:t>
      </w:r>
    </w:p>
    <w:p>
      <w:pPr>
        <w:pStyle w:val="Heading1"/>
      </w:pPr>
      <w:r>
        <w:t>12. Payment Management</w:t>
      </w:r>
    </w:p>
    <w:p>
      <w:r>
        <w:t>Admin can add payments from the member details page.</w:t>
      </w:r>
    </w:p>
    <w:p>
      <w:r>
        <w:t>Payment fields:</w:t>
        <w:br/>
        <w:t>- Member</w:t>
        <w:br/>
        <w:t>- Room</w:t>
        <w:br/>
        <w:t>- Rent Period</w:t>
        <w:br/>
        <w:t>- Amount</w:t>
        <w:br/>
        <w:t>- Payment Date</w:t>
        <w:br/>
        <w:t>- Payment Method</w:t>
        <w:br/>
        <w:t>- Transaction/Reference Number (optional)</w:t>
        <w:br/>
        <w:t>- Notes (optional)</w:t>
      </w:r>
    </w:p>
    <w:p>
      <w:r>
        <w:t>Payment methods:</w:t>
        <w:br/>
        <w:t>- Cash</w:t>
        <w:br/>
        <w:t>- UPI</w:t>
        <w:br/>
        <w:t>- Bank Transfer</w:t>
        <w:br/>
        <w:t>- Other</w:t>
      </w:r>
    </w:p>
    <w:p>
      <w:pPr>
        <w:pStyle w:val="Heading1"/>
      </w:pPr>
      <w:r>
        <w:t>13. Multiple Payments</w:t>
      </w:r>
    </w:p>
    <w:p>
      <w:r>
        <w:t>A rent period can have multiple payments. Every payment remains as an individual transaction.</w:t>
      </w:r>
    </w:p>
    <w:p>
      <w:r>
        <w:t>Example for ₹10,000 rent:</w:t>
        <w:br/>
        <w:t>18 Sep: ₹3,000 Cash</w:t>
        <w:br/>
        <w:t>25 Sep: ₹2,000 UPI</w:t>
        <w:br/>
        <w:t>5 Oct: ₹5,000 Bank Transfer</w:t>
      </w:r>
    </w:p>
    <w:p>
      <w:r>
        <w:t>Total Paid: ₹10,000</w:t>
        <w:br/>
        <w:t>Status: Paid</w:t>
      </w:r>
    </w:p>
    <w:p>
      <w:pPr>
        <w:pStyle w:val="Heading1"/>
      </w:pPr>
      <w:r>
        <w:t>14. Member Details Page</w:t>
      </w:r>
    </w:p>
    <w:p>
      <w:r>
        <w:t>Show:</w:t>
        <w:br/>
        <w:t>Personal Information:</w:t>
        <w:br/>
        <w:t>- Name</w:t>
        <w:br/>
        <w:t>- Mobile</w:t>
        <w:br/>
        <w:t>- Aadhaar</w:t>
        <w:br/>
        <w:t>- Room</w:t>
        <w:br/>
        <w:t>- Joining Date</w:t>
        <w:br/>
        <w:t>- Monthly Rent</w:t>
      </w:r>
    </w:p>
    <w:p>
      <w:r>
        <w:t>Current Rent Period:</w:t>
        <w:br/>
        <w:t>- Start Date</w:t>
        <w:br/>
        <w:t>- End Date</w:t>
        <w:br/>
        <w:t>- Rent</w:t>
        <w:br/>
        <w:t>- Paid</w:t>
        <w:br/>
        <w:t>- Pending</w:t>
        <w:br/>
        <w:t>- Status</w:t>
      </w:r>
    </w:p>
    <w:p>
      <w:r>
        <w:t>Also show complete rent-period history and payment history.</w:t>
      </w:r>
    </w:p>
    <w:p>
      <w:pPr>
        <w:pStyle w:val="Heading1"/>
      </w:pPr>
      <w:r>
        <w:t>15. Member Rent History</w:t>
      </w:r>
    </w:p>
    <w:p>
      <w:r>
        <w:t>Show all previous rental periods with:</w:t>
        <w:br/>
        <w:t>- Rent Period</w:t>
        <w:br/>
        <w:t>- Rent</w:t>
        <w:br/>
        <w:t>- Paid</w:t>
        <w:br/>
        <w:t>- Pending</w:t>
        <w:br/>
        <w:t>- Status</w:t>
      </w:r>
    </w:p>
    <w:p>
      <w:r>
        <w:t>Admin can open any period to view its individual payment transactions.</w:t>
      </w:r>
    </w:p>
    <w:p>
      <w:pPr>
        <w:pStyle w:val="Heading1"/>
      </w:pPr>
      <w:r>
        <w:t>16. Payment History</w:t>
      </w:r>
    </w:p>
    <w:p>
      <w:r>
        <w:t>For each rent period show:</w:t>
        <w:br/>
        <w:t>- Payment Date</w:t>
        <w:br/>
        <w:t>- Amount</w:t>
        <w:br/>
        <w:t>- Payment Method</w:t>
        <w:br/>
        <w:t>- Reference</w:t>
        <w:br/>
        <w:t>- Notes</w:t>
      </w:r>
    </w:p>
    <w:p>
      <w:r>
        <w:t>The system must retain payment history and must not silently delete financial records.</w:t>
      </w:r>
    </w:p>
    <w:p>
      <w:pPr>
        <w:pStyle w:val="Heading1"/>
      </w:pPr>
      <w:r>
        <w:t>17. Room-Level Rent History</w:t>
      </w:r>
    </w:p>
    <w:p>
      <w:r>
        <w:t>Room Details should allow Admin to select a rental period. Changing the period updates all member rent and payment information shown for that period.</w:t>
      </w:r>
    </w:p>
    <w:p>
      <w:r>
        <w:t>Periods are date ranges, not generic calendar-month labels.</w:t>
      </w:r>
    </w:p>
    <w:p>
      <w:pPr>
        <w:pStyle w:val="Heading1"/>
      </w:pPr>
      <w:r>
        <w:t>18. Vacate Member</w:t>
      </w:r>
    </w:p>
    <w:p>
      <w:r>
        <w:t>Admin can vacate a member using:</w:t>
        <w:br/>
        <w:t>- Vacating Date</w:t>
        <w:br/>
        <w:t>- Final Rent Period</w:t>
        <w:br/>
        <w:t>- Outstanding Amount</w:t>
        <w:br/>
        <w:t>- Notes</w:t>
      </w:r>
    </w:p>
    <w:p>
      <w:r>
        <w:t>After vacating:</w:t>
        <w:br/>
        <w:t>- Member becomes inactive.</w:t>
        <w:br/>
        <w:t>- Member disappears from the active room member list.</w:t>
        <w:br/>
        <w:t>- Historical rent and payment records remain available.</w:t>
        <w:br/>
        <w:t>- The member is not permanently deleted.</w:t>
      </w:r>
    </w:p>
    <w:p>
      <w:pPr>
        <w:pStyle w:val="Heading1"/>
      </w:pPr>
      <w:r>
        <w:t>19. Room Summary Calculation</w:t>
      </w:r>
    </w:p>
    <w:p>
      <w:r>
        <w:t>Room totals are calculated from its active members for the selected/current rent period.</w:t>
      </w:r>
    </w:p>
    <w:p>
      <w:r>
        <w:t>Example:</w:t>
        <w:br/>
        <w:t>4 members × ₹8,000 = ₹32,000 total rent.</w:t>
        <w:br/>
        <w:t>If total payments are ₹24,000, pending is ₹8,000.</w:t>
      </w:r>
    </w:p>
    <w:p>
      <w:pPr>
        <w:pStyle w:val="Heading1"/>
      </w:pPr>
      <w:r>
        <w:t>20. Search and Filters</w:t>
      </w:r>
    </w:p>
    <w:p>
      <w:r>
        <w:t>Search by:</w:t>
        <w:br/>
        <w:t>- Room ID</w:t>
        <w:br/>
        <w:t>- Room Number</w:t>
        <w:br/>
        <w:t>- Member Name</w:t>
        <w:br/>
        <w:t>- Mobile Number</w:t>
      </w:r>
    </w:p>
    <w:p>
      <w:r>
        <w:t>Optional search:</w:t>
        <w:br/>
        <w:t>- Aadhaar Number</w:t>
      </w:r>
    </w:p>
    <w:p>
      <w:r>
        <w:t>Room filters:</w:t>
        <w:br/>
        <w:t>- All Rooms</w:t>
        <w:br/>
        <w:t>- Occupied</w:t>
        <w:br/>
        <w:t>- Empty</w:t>
        <w:br/>
        <w:t>- Maintenance</w:t>
        <w:br/>
        <w:t>- Fully Paid</w:t>
        <w:br/>
        <w:t>- Partial</w:t>
        <w:br/>
        <w:t>- Pending</w:t>
        <w:br/>
        <w:t>- Overdue</w:t>
      </w:r>
    </w:p>
    <w:p>
      <w:pPr>
        <w:pStyle w:val="Heading1"/>
      </w:pPr>
      <w:r>
        <w:t>21. Payments Page</w:t>
      </w:r>
    </w:p>
    <w:p>
      <w:r>
        <w:t>A separate Payments page shows all payment transactions.</w:t>
      </w:r>
    </w:p>
    <w:p>
      <w:r>
        <w:t>Columns:</w:t>
        <w:br/>
        <w:t>- Payment Date</w:t>
        <w:br/>
        <w:t>- Room</w:t>
        <w:br/>
        <w:t>- Member</w:t>
        <w:br/>
        <w:t>- Rent Period</w:t>
        <w:br/>
        <w:t>- Amount</w:t>
        <w:br/>
        <w:t>- Payment Method</w:t>
        <w:br/>
        <w:t>- Reference</w:t>
      </w:r>
    </w:p>
    <w:p>
      <w:r>
        <w:t>Filters:</w:t>
        <w:br/>
        <w:t>- Room</w:t>
        <w:br/>
        <w:t>- Member</w:t>
        <w:br/>
        <w:t>- Date Range</w:t>
        <w:br/>
        <w:t>- Rent Period</w:t>
        <w:br/>
        <w:t>- Payment Method</w:t>
      </w:r>
    </w:p>
    <w:p>
      <w:pPr>
        <w:pStyle w:val="Heading1"/>
      </w:pPr>
      <w:r>
        <w:t>22. Reports</w:t>
      </w:r>
    </w:p>
    <w:p>
      <w:r>
        <w:t>Reports must support explicit date-range selection.</w:t>
      </w:r>
    </w:p>
    <w:p>
      <w:r>
        <w:t>Example:</w:t>
        <w:br/>
        <w:t>15 September → 14 October</w:t>
      </w:r>
    </w:p>
    <w:p>
      <w:r>
        <w:t>Show:</w:t>
        <w:br/>
        <w:t>- Total Rooms</w:t>
        <w:br/>
        <w:t>- Total Members</w:t>
        <w:br/>
        <w:t>- Total Expected Rent</w:t>
        <w:br/>
        <w:t>- Total Paid</w:t>
        <w:br/>
        <w:t>- Total Pending</w:t>
        <w:br/>
        <w:t>- Fully Paid Members</w:t>
        <w:br/>
        <w:t>- Partial Members</w:t>
        <w:br/>
        <w:t>- Pending Members</w:t>
        <w:br/>
        <w:t>- Overdue Members</w:t>
      </w:r>
    </w:p>
    <w:p>
      <w:r>
        <w:t>Also provide room-wise and member-wise summaries.</w:t>
      </w:r>
    </w:p>
    <w:p>
      <w:pPr>
        <w:pStyle w:val="Heading1"/>
      </w:pPr>
      <w:r>
        <w:t>23. Admin Authentication</w:t>
      </w:r>
    </w:p>
    <w:p>
      <w:r>
        <w:t>Admin must authenticate before accessing the system.</w:t>
      </w:r>
    </w:p>
    <w:p>
      <w:r>
        <w:t>Functions:</w:t>
        <w:br/>
        <w:t>- Login</w:t>
        <w:br/>
        <w:t>- Logout</w:t>
        <w:br/>
        <w:t>- Change Password</w:t>
      </w:r>
    </w:p>
    <w:p>
      <w:r>
        <w:t>Passwords must be securely hashed and never stored in plain text.</w:t>
      </w:r>
    </w:p>
    <w:p>
      <w:pPr>
        <w:pStyle w:val="Heading1"/>
      </w:pPr>
      <w:r>
        <w:t>24. Navigation</w:t>
      </w:r>
    </w:p>
    <w:p>
      <w:r>
        <w:t>Keep navigation simple:</w:t>
        <w:br/>
        <w:t>- Rooms / Dashboard</w:t>
        <w:br/>
        <w:t>- Payments</w:t>
        <w:br/>
        <w:t>- Reports</w:t>
        <w:br/>
        <w:t>- Settings</w:t>
      </w:r>
    </w:p>
    <w:p>
      <w:r>
        <w:t>Rooms is the primary page.</w:t>
      </w:r>
    </w:p>
    <w:p>
      <w:pPr>
        <w:pStyle w:val="Heading1"/>
      </w:pPr>
      <w:r>
        <w:t>25. Mongoose Data Models</w:t>
      </w:r>
    </w:p>
    <w:p>
      <w:r>
        <w:t>Room:</w:t>
        <w:br/>
        <w:t>- _id</w:t>
        <w:br/>
        <w:t>- roomNumber</w:t>
        <w:br/>
        <w:t>- status</w:t>
        <w:br/>
        <w:t>- notes</w:t>
        <w:br/>
        <w:t>- createdAt</w:t>
        <w:br/>
        <w:t>- updatedAt</w:t>
      </w:r>
    </w:p>
    <w:p>
      <w:r>
        <w:t>Member:</w:t>
        <w:br/>
        <w:t>- _id</w:t>
        <w:br/>
        <w:t>- roomId (ObjectId reference)</w:t>
        <w:br/>
        <w:t>- name</w:t>
        <w:br/>
        <w:t>- mobile</w:t>
        <w:br/>
        <w:t>- aadhaarNumber (optional)</w:t>
        <w:br/>
        <w:t>- address (optional)</w:t>
        <w:br/>
        <w:t>- emergencyContact (optional)</w:t>
        <w:br/>
        <w:t>- monthlyRent</w:t>
        <w:br/>
        <w:t>- rentStartDate</w:t>
        <w:br/>
        <w:t>- joiningDate</w:t>
        <w:br/>
        <w:t>- vacatingDate (optional)</w:t>
        <w:br/>
        <w:t>- status</w:t>
        <w:br/>
        <w:t>- notes</w:t>
        <w:br/>
        <w:t>- createdAt</w:t>
        <w:br/>
        <w:t>- updatedAt</w:t>
      </w:r>
    </w:p>
    <w:p>
      <w:r>
        <w:t>RentPeriod:</w:t>
        <w:br/>
        <w:t>- _id</w:t>
        <w:br/>
        <w:t>- memberId (ObjectId reference)</w:t>
        <w:br/>
        <w:t>- roomId (ObjectId reference)</w:t>
        <w:br/>
        <w:t>- startDate</w:t>
        <w:br/>
        <w:t>- endDate</w:t>
        <w:br/>
        <w:t>- rentAmount</w:t>
        <w:br/>
        <w:t>- paidAmount</w:t>
        <w:br/>
        <w:t>- pendingAmount</w:t>
        <w:br/>
        <w:t>- status</w:t>
        <w:br/>
        <w:t>- createdAt</w:t>
        <w:br/>
        <w:t>- updatedAt</w:t>
      </w:r>
    </w:p>
    <w:p>
      <w:r>
        <w:t>Payment:</w:t>
        <w:br/>
        <w:t>- _id</w:t>
        <w:br/>
        <w:t>- rentPeriodId (ObjectId reference)</w:t>
        <w:br/>
        <w:t>- memberId (ObjectId reference)</w:t>
        <w:br/>
        <w:t>- roomId (ObjectId reference)</w:t>
        <w:br/>
        <w:t>- amount</w:t>
        <w:br/>
        <w:t>- paymentDate</w:t>
        <w:br/>
        <w:t>- paymentMethod</w:t>
        <w:br/>
        <w:t>- reference (optional)</w:t>
        <w:br/>
        <w:t>- notes (optional)</w:t>
        <w:br/>
        <w:t>- createdAt</w:t>
      </w:r>
    </w:p>
    <w:p>
      <w:r>
        <w:t>Admin:</w:t>
        <w:br/>
        <w:t>- _id</w:t>
        <w:br/>
        <w:t>- name</w:t>
        <w:br/>
        <w:t>- username/mobile/email</w:t>
        <w:br/>
        <w:t>- passwordHash</w:t>
        <w:br/>
        <w:t>- role</w:t>
        <w:br/>
        <w:t>- createdAt</w:t>
        <w:br/>
        <w:t>- updatedAt</w:t>
      </w:r>
    </w:p>
    <w:p>
      <w:pPr>
        <w:pStyle w:val="Heading1"/>
      </w:pPr>
      <w:r>
        <w:t>26. Database Rules and Indexes</w:t>
      </w:r>
    </w:p>
    <w:p>
      <w:r>
        <w:t>Use MongoDB with Mongoose.</w:t>
      </w:r>
    </w:p>
    <w:p>
      <w:r>
        <w:t>Recommended indexes:</w:t>
        <w:br/>
        <w:t>- Room.roomNumber</w:t>
        <w:br/>
        <w:t>- Member.roomId</w:t>
        <w:br/>
        <w:t>- Member.mobile</w:t>
        <w:br/>
        <w:t>- Member.status</w:t>
        <w:br/>
        <w:t>- RentPeriod.memberId</w:t>
        <w:br/>
        <w:t>- RentPeriod.roomId</w:t>
        <w:br/>
        <w:t>- RentPeriod.startDate</w:t>
        <w:br/>
        <w:t>- RentPeriod.endDate</w:t>
        <w:br/>
        <w:t>- Payment.memberId</w:t>
        <w:br/>
        <w:t>- Payment.roomId</w:t>
        <w:br/>
        <w:t>- Payment.paymentDate</w:t>
        <w:br/>
        <w:t>- Payment.rentPeriodId</w:t>
      </w:r>
    </w:p>
    <w:p>
      <w:r>
        <w:t>Prevent duplicate active rent periods for the same member where applicable.</w:t>
      </w:r>
    </w:p>
    <w:p>
      <w:r>
        <w:t>Payment totals should be derived from payment records and kept consistent with the RentPeriod record. Financial calculations should use server-side validation.</w:t>
      </w:r>
    </w:p>
    <w:p>
      <w:pPr>
        <w:pStyle w:val="Heading1"/>
      </w:pPr>
      <w:r>
        <w:t>27. Node.js Application Structure</w:t>
      </w:r>
    </w:p>
    <w:p>
      <w:r>
        <w:t>Use a single Node.js application.</w:t>
      </w:r>
    </w:p>
    <w:p>
      <w:r>
        <w:t>Suggested logical modules:</w:t>
        <w:br/>
        <w:t>- Authentication</w:t>
        <w:br/>
        <w:t>- Admin</w:t>
        <w:br/>
        <w:t>- Rooms</w:t>
        <w:br/>
        <w:t>- Members</w:t>
        <w:br/>
        <w:t>- Rent Periods</w:t>
        <w:br/>
        <w:t>- Payments</w:t>
        <w:br/>
        <w:t>- Reports</w:t>
        <w:br/>
        <w:t>- Settings</w:t>
      </w:r>
    </w:p>
    <w:p>
      <w:r>
        <w:t>The Node.js application should contain:</w:t>
        <w:br/>
        <w:t>- HTTP routes</w:t>
        <w:br/>
        <w:t>- Authentication middleware</w:t>
        <w:br/>
        <w:t>- Controllers/services</w:t>
        <w:br/>
        <w:t>- Mongoose models</w:t>
        <w:br/>
        <w:t>- Validation</w:t>
        <w:br/>
        <w:t>- Business rules</w:t>
        <w:br/>
        <w:t>- Server-rendered pages</w:t>
        <w:br/>
        <w:t>- CSS/JavaScript/static assets</w:t>
      </w:r>
    </w:p>
    <w:p>
      <w:r>
        <w:t>No separate frontend project is required.</w:t>
      </w:r>
    </w:p>
    <w:p>
      <w:pPr>
        <w:pStyle w:val="Heading1"/>
      </w:pPr>
      <w:r>
        <w:t>28. Security and Privacy</w:t>
      </w:r>
    </w:p>
    <w:p>
      <w:r>
        <w:t>Because tenant information can include sensitive identity information:</w:t>
        <w:br/>
        <w:t>- Require authenticated Admin access.</w:t>
        <w:br/>
        <w:t>- Hash passwords securely.</w:t>
        <w:br/>
        <w:t>- Protect Aadhaar data.</w:t>
        <w:br/>
        <w:t>- Mask Aadhaar in normal UI.</w:t>
        <w:br/>
        <w:t>- Validate all user input server-side.</w:t>
        <w:br/>
        <w:t>- Prevent unauthorized access to room/member/payment records.</w:t>
        <w:br/>
        <w:t>- Do not silently delete payment history.</w:t>
        <w:br/>
        <w:t>- Use inactive/vacated status for historical members.</w:t>
        <w:br/>
        <w:t>- Keep audit-friendly timestamps for important records.</w:t>
        <w:br/>
        <w:t>- Use secure session/token handling and appropriate production security settings.</w:t>
      </w:r>
    </w:p>
    <w:p>
      <w:pPr>
        <w:pStyle w:val="Heading1"/>
      </w:pPr>
      <w:r>
        <w:t>29. Important Business Rules</w:t>
      </w:r>
    </w:p>
    <w:p>
      <w:r>
        <w:t>1. A room can contain multiple members.</w:t>
        <w:br/>
        <w:t>2. A member has one active room at a time.</w:t>
        <w:br/>
        <w:t>3. Each member has an individual monthly rent.</w:t>
        <w:br/>
        <w:t>4. Each member can have an individual rental cycle.</w:t>
        <w:br/>
        <w:t>5. Rental cycles use Start Date and End Date.</w:t>
        <w:br/>
        <w:t>6. Rent is not identified only by calendar month/year.</w:t>
        <w:br/>
        <w:t>7. A rent period can contain multiple payments.</w:t>
        <w:br/>
        <w:t>8. Paid amount is the sum of payments assigned to that rent period.</w:t>
        <w:br/>
        <w:t>9. Pending = Rent Amount − Paid Amount.</w:t>
        <w:br/>
        <w:t>10. Pending zero means Paid.</w:t>
        <w:br/>
        <w:t>11. Historical payments remain available.</w:t>
        <w:br/>
        <w:t>12. Vacated members retain historical records.</w:t>
        <w:br/>
        <w:t>13. Aadhaar is optional.</w:t>
        <w:br/>
        <w:t>14. Room totals are calculated from members.</w:t>
        <w:br/>
        <w:t>15. Reports support date-range filtering.</w:t>
        <w:br/>
        <w:t>16. Rent periods must not overlap for the same member.</w:t>
        <w:br/>
        <w:t>17. Payments cannot be recorded against an invalid or closed rent period without explicit handling by the business rules.</w:t>
        <w:br/>
        <w:t>18. All money calculations and validation occur server-side.</w:t>
      </w:r>
    </w:p>
    <w:p>
      <w:pPr>
        <w:pStyle w:val="Heading1"/>
      </w:pPr>
      <w:r>
        <w:t>30. Example Complete Flow</w:t>
      </w:r>
    </w:p>
    <w:p>
      <w:r>
        <w:t>Admin logs in.</w:t>
      </w:r>
    </w:p>
    <w:p>
      <w:r>
        <w:t>1. Admin sees Room 101 — 4 Members.</w:t>
        <w:br/>
        <w:t>2. Admin opens Room 101.</w:t>
        <w:br/>
        <w:t>3. System shows Current Period: 15 Sep – 14 Oct.</w:t>
        <w:br/>
        <w:t>4. System shows Total Rent ₹32,000, Paid ₹24,000, Pending ₹8,000.</w:t>
        <w:br/>
        <w:t>5. Admin sees each member and their individual status.</w:t>
        <w:br/>
        <w:t>6. Admin opens Amit.</w:t>
        <w:br/>
        <w:t>7. Amit has ₹8,000 rent, ₹5,000 paid, ₹3,000 pending.</w:t>
        <w:br/>
        <w:t>8. Admin opens payment history.</w:t>
        <w:br/>
        <w:t>9. Existing payments are shown with their dates and methods.</w:t>
        <w:br/>
        <w:t>10. Amit pays ₹3,000.</w:t>
        <w:br/>
        <w:t>11. Admin records the payment.</w:t>
        <w:br/>
        <w:t>12. System recalculates Paid = ₹8,000, Pending = ₹0, Status = Paid.</w:t>
      </w:r>
    </w:p>
    <w:p>
      <w:pPr>
        <w:pStyle w:val="Heading1"/>
      </w:pPr>
      <w:r>
        <w:t>31. MVP Scope</w:t>
      </w:r>
    </w:p>
    <w:p>
      <w:r>
        <w:t>Phase 1 should include:</w:t>
        <w:br/>
        <w:t>- Admin Login/Logout</w:t>
        <w:br/>
        <w:t>- Password Change</w:t>
        <w:br/>
        <w:t>- Room CRUD</w:t>
        <w:br/>
        <w:t>- Room List</w:t>
        <w:br/>
        <w:t>- Room Details</w:t>
        <w:br/>
        <w:t>- Member CRUD</w:t>
        <w:br/>
        <w:t>- Assign Member to Room</w:t>
        <w:br/>
        <w:t>- Vacate Member</w:t>
        <w:br/>
        <w:t>- Individual Monthly Rent</w:t>
        <w:br/>
        <w:t>- Date-range rental periods</w:t>
        <w:br/>
        <w:t>- Automatic rent-period generation</w:t>
        <w:br/>
        <w:t>- Payment recording</w:t>
        <w:br/>
        <w:t>- Multiple payments</w:t>
        <w:br/>
        <w:t>- Payment history</w:t>
        <w:br/>
        <w:t>- Paid/Pending/Partial/Overdue status</w:t>
        <w:br/>
        <w:t>- Search and filters</w:t>
        <w:br/>
        <w:t>- Date-range reports</w:t>
        <w:br/>
        <w:t>- Room-wise and member-wise summaries</w:t>
        <w:br/>
        <w:t>- Aadhaar optional and masked</w:t>
        <w:br/>
        <w:t>- MongoDB/Mongoose persistence</w:t>
        <w:br/>
        <w:t>- Node.js server-rendered frontend</w:t>
      </w:r>
    </w:p>
    <w:p>
      <w:r>
        <w:t>Do not create a separate frontend application.</w:t>
      </w:r>
    </w:p>
    <w:p>
      <w:pPr>
        <w:pStyle w:val="Heading1"/>
      </w:pPr>
      <w:r>
        <w:t>32. Core Product Principle</w:t>
      </w:r>
    </w:p>
    <w:p>
      <w:r>
        <w:t>The website should remain simple and room-focused.</w:t>
      </w:r>
    </w:p>
    <w:p>
      <w:r>
        <w:t>The core experience is:</w:t>
      </w:r>
    </w:p>
    <w:p>
      <w:r>
        <w:t>ROOM</w:t>
        <w:br/>
        <w:t>→ MEMBERS</w:t>
        <w:br/>
        <w:t>→ RENT PERIOD</w:t>
        <w:br/>
        <w:t>→ PAYMENTS</w:t>
        <w:br/>
        <w:t>→ PAYMENT HISTORY</w:t>
      </w:r>
    </w:p>
    <w:p>
      <w:r>
        <w:t>The system must always make it easy for the Admin to answer:</w:t>
        <w:br/>
        <w:t>- Who is in this room?</w:t>
        <w:br/>
        <w:t>- What is each person's rent?</w:t>
        <w:br/>
        <w:t>- What is the current rental date range?</w:t>
        <w:br/>
        <w:t>- How much has each person paid?</w:t>
        <w:br/>
        <w:t>- On which dates were payments made?</w:t>
        <w:br/>
        <w:t>- How much is still pending?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